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Darshan Salunke</w:t>
      </w:r>
    </w:p>
    <w:p>
      <w:r>
        <w:t>darshan@gmail.com | 8208313549 | Pune, Maharashtra</w:t>
      </w:r>
    </w:p>
    <w:p>
      <w:pPr>
        <w:pStyle w:val="Heading1"/>
      </w:pPr>
      <w:r>
        <w:t>Summary</w:t>
      </w:r>
    </w:p>
    <w:p>
      <w:r>
        <w:t>Backend Developer skilled in Python, Django, FastAPI, PostgreSQL and Generative AI.</w:t>
      </w:r>
    </w:p>
    <w:p>
      <w:pPr>
        <w:pStyle w:val="Heading1"/>
      </w:pPr>
      <w:r>
        <w:t>Experience</w:t>
      </w:r>
    </w:p>
    <w:p>
      <w:pPr>
        <w:pStyle w:val="Heading2"/>
      </w:pPr>
      <w:r>
        <w:t>Bynry Inc</w:t>
      </w:r>
    </w:p>
    <w:p>
      <w:r>
        <w:t>Backend Developer Intern | Aug 2025 - Present</w:t>
      </w:r>
    </w:p>
    <w:p>
      <w:r>
        <w:t>Built REST APIs, optimized database queries, and worked on scalable backend systems.</w:t>
      </w:r>
    </w:p>
    <w:p>
      <w:pPr>
        <w:pStyle w:val="Heading1"/>
      </w:pPr>
      <w:r>
        <w:t>Projects</w:t>
      </w:r>
    </w:p>
    <w:p>
      <w:pPr>
        <w:pStyle w:val="Heading2"/>
      </w:pPr>
      <w:r>
        <w:t>PDF Q&amp;A System</w:t>
      </w:r>
    </w:p>
    <w:p>
      <w:r>
        <w:t>Real-time PDF question answering application | FastAPI, Transformers, PyTorch, SQLite</w:t>
      </w:r>
    </w:p>
    <w:p>
      <w:pPr>
        <w:pStyle w:val="Heading1"/>
      </w:pPr>
      <w:r>
        <w:t>Skills</w:t>
      </w:r>
    </w:p>
    <w:p>
      <w:r>
        <w:t>Python, Django, FastAPI, PostgreSQL, Generative AI</w:t>
      </w:r>
    </w:p>
    <w:p>
      <w:pPr>
        <w:pStyle w:val="Heading1"/>
      </w:pPr>
      <w:r>
        <w:t>Certificates</w:t>
      </w:r>
    </w:p>
    <w:p>
      <w:pPr>
        <w:pStyle w:val="Heading2"/>
      </w:pPr>
      <w:r>
        <w:t>AWS Cloud Practitioner</w:t>
      </w:r>
    </w:p>
    <w:p>
      <w:r>
        <w:t>Cloud computing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